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D59B" w14:textId="77777777" w:rsidR="00CD6B58" w:rsidRPr="00DA3FA7" w:rsidRDefault="00000000">
      <w:pPr>
        <w:pStyle w:val="Title"/>
        <w:rPr>
          <w:sz w:val="56"/>
          <w:szCs w:val="56"/>
        </w:rPr>
      </w:pPr>
      <w:r w:rsidRPr="00DA3FA7">
        <w:rPr>
          <w:sz w:val="56"/>
          <w:szCs w:val="56"/>
        </w:rPr>
        <w:t>Task 2: Automate PNG Transfer Between S3 Buckets Using AWS Lambda</w:t>
      </w:r>
    </w:p>
    <w:p w14:paraId="53187572" w14:textId="77777777" w:rsidR="00CD6B58" w:rsidRPr="00DA3FA7" w:rsidRDefault="00000000">
      <w:pPr>
        <w:pStyle w:val="Heading1"/>
        <w:rPr>
          <w:sz w:val="56"/>
          <w:szCs w:val="56"/>
        </w:rPr>
      </w:pPr>
      <w:r w:rsidRPr="00DA3FA7">
        <w:rPr>
          <w:sz w:val="56"/>
          <w:szCs w:val="56"/>
        </w:rPr>
        <w:t>🎯 Objective</w:t>
      </w:r>
    </w:p>
    <w:p w14:paraId="6C5E83F5" w14:textId="77777777" w:rsidR="00CD6B58" w:rsidRPr="00DA3FA7" w:rsidRDefault="00000000">
      <w:pPr>
        <w:rPr>
          <w:sz w:val="56"/>
          <w:szCs w:val="56"/>
        </w:rPr>
      </w:pPr>
      <w:r w:rsidRPr="00DA3FA7">
        <w:rPr>
          <w:sz w:val="56"/>
          <w:szCs w:val="56"/>
        </w:rPr>
        <w:t>Create a serverless automation using AWS Lambda that triggers on file upload to 'bucket1', filters for '.png' files, and copies them to a designated folder in 'bucket2'. This should include error handling.</w:t>
      </w:r>
    </w:p>
    <w:p w14:paraId="17DF5AD9" w14:textId="54E7A0D9" w:rsidR="00DA3FA7" w:rsidRPr="00DA3FA7" w:rsidRDefault="00DA3FA7">
      <w:pPr>
        <w:rPr>
          <w:sz w:val="56"/>
          <w:szCs w:val="56"/>
        </w:rPr>
      </w:pPr>
      <w:r w:rsidRPr="00DA3FA7">
        <w:rPr>
          <w:noProof/>
          <w:sz w:val="56"/>
          <w:szCs w:val="56"/>
        </w:rPr>
        <w:drawing>
          <wp:inline distT="0" distB="0" distL="0" distR="0" wp14:anchorId="4193DAA8" wp14:editId="73851E48">
            <wp:extent cx="14630400" cy="9753600"/>
            <wp:effectExtent l="0" t="0" r="0" b="0"/>
            <wp:docPr id="184318779" name="Picture 6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3D47" w14:textId="77777777" w:rsidR="00CD6B58" w:rsidRPr="00DA3FA7" w:rsidRDefault="00000000">
      <w:pPr>
        <w:pStyle w:val="Heading1"/>
        <w:rPr>
          <w:sz w:val="56"/>
          <w:szCs w:val="56"/>
        </w:rPr>
      </w:pPr>
      <w:r w:rsidRPr="00DA3FA7">
        <w:rPr>
          <w:sz w:val="56"/>
          <w:szCs w:val="56"/>
        </w:rPr>
        <w:t>✅ Step-by-Step Instructions</w:t>
      </w:r>
    </w:p>
    <w:p w14:paraId="74B0763A" w14:textId="77777777" w:rsidR="00CD6B58" w:rsidRPr="00DA3FA7" w:rsidRDefault="00000000">
      <w:pPr>
        <w:pStyle w:val="Heading2"/>
        <w:rPr>
          <w:sz w:val="56"/>
          <w:szCs w:val="56"/>
        </w:rPr>
      </w:pPr>
      <w:r w:rsidRPr="00DA3FA7">
        <w:rPr>
          <w:sz w:val="56"/>
          <w:szCs w:val="56"/>
        </w:rPr>
        <w:t>Step 1: Create Two S3 Buckets</w:t>
      </w:r>
    </w:p>
    <w:p w14:paraId="30B47A12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Go to the AWS S3 console.</w:t>
      </w:r>
    </w:p>
    <w:p w14:paraId="16BBD23E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Create two buckets:</w:t>
      </w:r>
    </w:p>
    <w:p w14:paraId="3E7D55DD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- bucket1 – source bucket</w:t>
      </w:r>
    </w:p>
    <w:p w14:paraId="6953C1BF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- bucket2 – destination bucket</w:t>
      </w:r>
    </w:p>
    <w:p w14:paraId="4D3C9AA5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Keep them in the same region to avoid cross-region costs or permissions complexity.</w:t>
      </w:r>
    </w:p>
    <w:p w14:paraId="47297EDB" w14:textId="0BC25915" w:rsidR="000660EA" w:rsidRPr="00DA3FA7" w:rsidRDefault="000660EA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drawing>
          <wp:inline distT="0" distB="0" distL="0" distR="0" wp14:anchorId="39E03586" wp14:editId="697226AD">
            <wp:extent cx="18290553" cy="9716856"/>
            <wp:effectExtent l="0" t="0" r="0" b="0"/>
            <wp:docPr id="152728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81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971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991D" w14:textId="77777777" w:rsidR="00CD6B58" w:rsidRPr="00DA3FA7" w:rsidRDefault="00000000">
      <w:pPr>
        <w:pStyle w:val="Heading2"/>
        <w:rPr>
          <w:sz w:val="56"/>
          <w:szCs w:val="56"/>
        </w:rPr>
      </w:pPr>
      <w:r w:rsidRPr="00DA3FA7">
        <w:rPr>
          <w:sz w:val="56"/>
          <w:szCs w:val="56"/>
        </w:rPr>
        <w:t>Step 2: Create the Lambda Function</w:t>
      </w:r>
    </w:p>
    <w:p w14:paraId="56CFB9F6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Go to the AWS Lambda console.</w:t>
      </w:r>
    </w:p>
    <w:p w14:paraId="7A1DF6B1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Click “Create function”.</w:t>
      </w:r>
    </w:p>
    <w:p w14:paraId="6A8DECD1" w14:textId="567818FF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Choose 'Author from scratch', give a name (e.g., CopyPNGtoBucket2), choose Python 3.1</w:t>
      </w:r>
      <w:r w:rsidR="000660EA" w:rsidRPr="00DA3FA7">
        <w:rPr>
          <w:sz w:val="56"/>
          <w:szCs w:val="56"/>
        </w:rPr>
        <w:t>2</w:t>
      </w:r>
    </w:p>
    <w:p w14:paraId="61C30C54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Create a new role with basic Lambda permissions.</w:t>
      </w:r>
    </w:p>
    <w:p w14:paraId="12BCDCC4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Click 'Create Function'.</w:t>
      </w:r>
    </w:p>
    <w:p w14:paraId="48FAE529" w14:textId="625C9C12" w:rsidR="000660EA" w:rsidRPr="00DA3FA7" w:rsidRDefault="000660EA" w:rsidP="000660EA">
      <w:pPr>
        <w:pStyle w:val="ListBullet"/>
        <w:rPr>
          <w:sz w:val="56"/>
          <w:szCs w:val="56"/>
        </w:rPr>
      </w:pPr>
      <w:r w:rsidRPr="00DA3FA7">
        <w:rPr>
          <w:noProof/>
          <w:sz w:val="56"/>
          <w:szCs w:val="56"/>
        </w:rPr>
        <w:drawing>
          <wp:inline distT="0" distB="0" distL="0" distR="0" wp14:anchorId="004743A6" wp14:editId="2C4B5DDC">
            <wp:extent cx="7315200" cy="9719945"/>
            <wp:effectExtent l="0" t="0" r="0" b="0"/>
            <wp:docPr id="191296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971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73E34" w14:textId="77777777" w:rsidR="000660EA" w:rsidRPr="00DA3FA7" w:rsidRDefault="000660EA">
      <w:pPr>
        <w:pStyle w:val="ListBullet"/>
        <w:rPr>
          <w:sz w:val="56"/>
          <w:szCs w:val="56"/>
        </w:rPr>
      </w:pPr>
    </w:p>
    <w:p w14:paraId="726E1468" w14:textId="77777777" w:rsidR="00CD6B58" w:rsidRPr="00DA3FA7" w:rsidRDefault="00000000">
      <w:pPr>
        <w:pStyle w:val="Heading2"/>
        <w:rPr>
          <w:sz w:val="56"/>
          <w:szCs w:val="56"/>
        </w:rPr>
      </w:pPr>
      <w:r w:rsidRPr="00DA3FA7">
        <w:rPr>
          <w:sz w:val="56"/>
          <w:szCs w:val="56"/>
        </w:rPr>
        <w:t>Step 3: Add S3 Trigger to Lambda</w:t>
      </w:r>
    </w:p>
    <w:p w14:paraId="0411C562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In Lambda's 'Designer' section, click '+ Add trigger'.</w:t>
      </w:r>
    </w:p>
    <w:p w14:paraId="38CDEDC9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Select S3, choose 'bucket1', set event type to 'PUT'.</w:t>
      </w:r>
    </w:p>
    <w:p w14:paraId="4F27FFCD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Enable the trigger.</w:t>
      </w:r>
    </w:p>
    <w:p w14:paraId="2B95813D" w14:textId="3DB8EFCA" w:rsidR="000660EA" w:rsidRPr="00DA3FA7" w:rsidRDefault="000660EA" w:rsidP="000660EA">
      <w:pPr>
        <w:pStyle w:val="ListBullet"/>
        <w:rPr>
          <w:sz w:val="56"/>
          <w:szCs w:val="56"/>
        </w:rPr>
      </w:pPr>
      <w:r w:rsidRPr="00DA3FA7">
        <w:rPr>
          <w:noProof/>
          <w:sz w:val="56"/>
          <w:szCs w:val="56"/>
        </w:rPr>
        <w:drawing>
          <wp:inline distT="0" distB="0" distL="0" distR="0" wp14:anchorId="2E090870" wp14:editId="7B8523BC">
            <wp:extent cx="7315200" cy="9719945"/>
            <wp:effectExtent l="0" t="0" r="0" b="0"/>
            <wp:docPr id="1456617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971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6F606" w14:textId="373CB7FA" w:rsidR="000660EA" w:rsidRPr="00DA3FA7" w:rsidRDefault="000660EA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You should choose only put here</w:t>
      </w:r>
    </w:p>
    <w:p w14:paraId="08D4ED90" w14:textId="77777777" w:rsidR="000660EA" w:rsidRPr="00DA3FA7" w:rsidRDefault="000660EA" w:rsidP="000660EA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4C8D35C3" w14:textId="77777777" w:rsidR="00CD6B58" w:rsidRPr="00DA3FA7" w:rsidRDefault="00000000">
      <w:pPr>
        <w:pStyle w:val="Heading2"/>
        <w:rPr>
          <w:sz w:val="56"/>
          <w:szCs w:val="56"/>
        </w:rPr>
      </w:pPr>
      <w:r w:rsidRPr="00DA3FA7">
        <w:rPr>
          <w:sz w:val="56"/>
          <w:szCs w:val="56"/>
        </w:rPr>
        <w:t>Step 4: Update IAM Role Permissions</w:t>
      </w:r>
    </w:p>
    <w:p w14:paraId="60544EF5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Go to IAM → Roles → [Your Lambda Role] → Add permissions.</w:t>
      </w:r>
    </w:p>
    <w:p w14:paraId="1D65F408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Attach the following inline policy:</w:t>
      </w:r>
    </w:p>
    <w:p w14:paraId="6B4FA760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{</w:t>
      </w:r>
      <w:r w:rsidRPr="00DA3FA7">
        <w:rPr>
          <w:sz w:val="56"/>
          <w:szCs w:val="56"/>
        </w:rPr>
        <w:br/>
        <w:t xml:space="preserve">  "Version": "2012-10-17",</w:t>
      </w:r>
      <w:r w:rsidRPr="00DA3FA7">
        <w:rPr>
          <w:sz w:val="56"/>
          <w:szCs w:val="56"/>
        </w:rPr>
        <w:br/>
        <w:t xml:space="preserve">  "Statement": [</w:t>
      </w:r>
      <w:r w:rsidRPr="00DA3FA7">
        <w:rPr>
          <w:sz w:val="56"/>
          <w:szCs w:val="56"/>
        </w:rPr>
        <w:br/>
        <w:t xml:space="preserve"> </w:t>
      </w:r>
      <w:proofErr w:type="gramStart"/>
      <w:r w:rsidRPr="00DA3FA7">
        <w:rPr>
          <w:sz w:val="56"/>
          <w:szCs w:val="56"/>
        </w:rPr>
        <w:t xml:space="preserve">   {</w:t>
      </w:r>
      <w:proofErr w:type="gramEnd"/>
      <w:r w:rsidRPr="00DA3FA7">
        <w:rPr>
          <w:sz w:val="56"/>
          <w:szCs w:val="56"/>
        </w:rPr>
        <w:br/>
        <w:t xml:space="preserve">      "Effect": "Allow",</w:t>
      </w:r>
      <w:r w:rsidRPr="00DA3FA7">
        <w:rPr>
          <w:sz w:val="56"/>
          <w:szCs w:val="56"/>
        </w:rPr>
        <w:br/>
        <w:t xml:space="preserve">      "Action": ["s</w:t>
      </w:r>
      <w:proofErr w:type="gramStart"/>
      <w:r w:rsidRPr="00DA3FA7">
        <w:rPr>
          <w:sz w:val="56"/>
          <w:szCs w:val="56"/>
        </w:rPr>
        <w:t>3:GetObject</w:t>
      </w:r>
      <w:proofErr w:type="gramEnd"/>
      <w:r w:rsidRPr="00DA3FA7">
        <w:rPr>
          <w:sz w:val="56"/>
          <w:szCs w:val="56"/>
        </w:rPr>
        <w:t>"],</w:t>
      </w:r>
      <w:r w:rsidRPr="00DA3FA7">
        <w:rPr>
          <w:sz w:val="56"/>
          <w:szCs w:val="56"/>
        </w:rPr>
        <w:br/>
        <w:t xml:space="preserve">      "Resource": "</w:t>
      </w:r>
      <w:proofErr w:type="gramStart"/>
      <w:r w:rsidRPr="00DA3FA7">
        <w:rPr>
          <w:sz w:val="56"/>
          <w:szCs w:val="56"/>
        </w:rPr>
        <w:t>arn:aws</w:t>
      </w:r>
      <w:proofErr w:type="gramEnd"/>
      <w:r w:rsidRPr="00DA3FA7">
        <w:rPr>
          <w:sz w:val="56"/>
          <w:szCs w:val="56"/>
        </w:rPr>
        <w:t>:s</w:t>
      </w:r>
      <w:proofErr w:type="gramStart"/>
      <w:r w:rsidRPr="00DA3FA7">
        <w:rPr>
          <w:sz w:val="56"/>
          <w:szCs w:val="56"/>
        </w:rPr>
        <w:t>3:::</w:t>
      </w:r>
      <w:proofErr w:type="gramEnd"/>
      <w:r w:rsidRPr="00DA3FA7">
        <w:rPr>
          <w:sz w:val="56"/>
          <w:szCs w:val="56"/>
        </w:rPr>
        <w:t>bucket1/*"</w:t>
      </w:r>
      <w:r w:rsidRPr="00DA3FA7">
        <w:rPr>
          <w:sz w:val="56"/>
          <w:szCs w:val="56"/>
        </w:rPr>
        <w:br/>
        <w:t xml:space="preserve">    },</w:t>
      </w:r>
      <w:r w:rsidRPr="00DA3FA7">
        <w:rPr>
          <w:sz w:val="56"/>
          <w:szCs w:val="56"/>
        </w:rPr>
        <w:br/>
        <w:t xml:space="preserve"> </w:t>
      </w:r>
      <w:proofErr w:type="gramStart"/>
      <w:r w:rsidRPr="00DA3FA7">
        <w:rPr>
          <w:sz w:val="56"/>
          <w:szCs w:val="56"/>
        </w:rPr>
        <w:t xml:space="preserve">   {</w:t>
      </w:r>
      <w:proofErr w:type="gramEnd"/>
      <w:r w:rsidRPr="00DA3FA7">
        <w:rPr>
          <w:sz w:val="56"/>
          <w:szCs w:val="56"/>
        </w:rPr>
        <w:br/>
        <w:t xml:space="preserve">      "Effect": "Allow",</w:t>
      </w:r>
      <w:r w:rsidRPr="00DA3FA7">
        <w:rPr>
          <w:sz w:val="56"/>
          <w:szCs w:val="56"/>
        </w:rPr>
        <w:br/>
        <w:t xml:space="preserve">      "Action": ["s</w:t>
      </w:r>
      <w:proofErr w:type="gramStart"/>
      <w:r w:rsidRPr="00DA3FA7">
        <w:rPr>
          <w:sz w:val="56"/>
          <w:szCs w:val="56"/>
        </w:rPr>
        <w:t>3:PutObject</w:t>
      </w:r>
      <w:proofErr w:type="gramEnd"/>
      <w:r w:rsidRPr="00DA3FA7">
        <w:rPr>
          <w:sz w:val="56"/>
          <w:szCs w:val="56"/>
        </w:rPr>
        <w:t>"],</w:t>
      </w:r>
      <w:r w:rsidRPr="00DA3FA7">
        <w:rPr>
          <w:sz w:val="56"/>
          <w:szCs w:val="56"/>
        </w:rPr>
        <w:br/>
        <w:t xml:space="preserve">      "Resource": "</w:t>
      </w:r>
      <w:proofErr w:type="gramStart"/>
      <w:r w:rsidRPr="00DA3FA7">
        <w:rPr>
          <w:sz w:val="56"/>
          <w:szCs w:val="56"/>
        </w:rPr>
        <w:t>arn:aws</w:t>
      </w:r>
      <w:proofErr w:type="gramEnd"/>
      <w:r w:rsidRPr="00DA3FA7">
        <w:rPr>
          <w:sz w:val="56"/>
          <w:szCs w:val="56"/>
        </w:rPr>
        <w:t>:s</w:t>
      </w:r>
      <w:proofErr w:type="gramStart"/>
      <w:r w:rsidRPr="00DA3FA7">
        <w:rPr>
          <w:sz w:val="56"/>
          <w:szCs w:val="56"/>
        </w:rPr>
        <w:t>3:::</w:t>
      </w:r>
      <w:proofErr w:type="gramEnd"/>
      <w:r w:rsidRPr="00DA3FA7">
        <w:rPr>
          <w:sz w:val="56"/>
          <w:szCs w:val="56"/>
        </w:rPr>
        <w:t>bucket2/*"</w:t>
      </w:r>
      <w:r w:rsidRPr="00DA3FA7">
        <w:rPr>
          <w:sz w:val="56"/>
          <w:szCs w:val="56"/>
        </w:rPr>
        <w:br/>
        <w:t xml:space="preserve">  </w:t>
      </w:r>
      <w:proofErr w:type="gramStart"/>
      <w:r w:rsidRPr="00DA3FA7">
        <w:rPr>
          <w:sz w:val="56"/>
          <w:szCs w:val="56"/>
        </w:rPr>
        <w:t xml:space="preserve">  }</w:t>
      </w:r>
      <w:proofErr w:type="gramEnd"/>
      <w:r w:rsidRPr="00DA3FA7">
        <w:rPr>
          <w:sz w:val="56"/>
          <w:szCs w:val="56"/>
        </w:rPr>
        <w:br/>
      </w:r>
      <w:proofErr w:type="gramStart"/>
      <w:r w:rsidRPr="00DA3FA7">
        <w:rPr>
          <w:sz w:val="56"/>
          <w:szCs w:val="56"/>
        </w:rPr>
        <w:t xml:space="preserve">  ]</w:t>
      </w:r>
      <w:proofErr w:type="gramEnd"/>
      <w:r w:rsidRPr="00DA3FA7">
        <w:rPr>
          <w:sz w:val="56"/>
          <w:szCs w:val="56"/>
        </w:rPr>
        <w:br/>
        <w:t>}</w:t>
      </w:r>
    </w:p>
    <w:p w14:paraId="2C5C435D" w14:textId="0CB9D7F1" w:rsidR="000660EA" w:rsidRPr="00DA3FA7" w:rsidRDefault="000660EA" w:rsidP="000660EA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  <w:r w:rsidRPr="00DA3FA7">
        <w:rPr>
          <w:noProof/>
          <w:sz w:val="56"/>
          <w:szCs w:val="56"/>
        </w:rPr>
        <w:drawing>
          <wp:inline distT="0" distB="0" distL="0" distR="0" wp14:anchorId="33E9965F" wp14:editId="2CDB0C00">
            <wp:extent cx="7315200" cy="9719945"/>
            <wp:effectExtent l="0" t="0" r="0" b="0"/>
            <wp:docPr id="494895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971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51139" w14:textId="77777777" w:rsidR="00CD6B58" w:rsidRPr="00DA3FA7" w:rsidRDefault="00000000">
      <w:pPr>
        <w:pStyle w:val="Heading2"/>
        <w:rPr>
          <w:sz w:val="56"/>
          <w:szCs w:val="56"/>
        </w:rPr>
      </w:pPr>
      <w:r w:rsidRPr="00DA3FA7">
        <w:rPr>
          <w:sz w:val="56"/>
          <w:szCs w:val="56"/>
        </w:rPr>
        <w:t>Step 5: Lambda Function Code</w:t>
      </w:r>
    </w:p>
    <w:p w14:paraId="2E02A195" w14:textId="77777777" w:rsidR="00CD6B58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Paste this code in the Lambda editor:</w:t>
      </w:r>
    </w:p>
    <w:p w14:paraId="2F7DF750" w14:textId="32837BE3" w:rsidR="00DA3FA7" w:rsidRDefault="00DA3FA7">
      <w:pPr>
        <w:pStyle w:val="ListBullet"/>
        <w:rPr>
          <w:sz w:val="56"/>
          <w:szCs w:val="56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48CB4" wp14:editId="3A216638">
                <wp:simplePos x="0" y="0"/>
                <wp:positionH relativeFrom="column">
                  <wp:posOffset>9525</wp:posOffset>
                </wp:positionH>
                <wp:positionV relativeFrom="paragraph">
                  <wp:posOffset>340995</wp:posOffset>
                </wp:positionV>
                <wp:extent cx="18135600" cy="14401800"/>
                <wp:effectExtent l="57150" t="38100" r="76200" b="95250"/>
                <wp:wrapNone/>
                <wp:docPr id="13711040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0" cy="14401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45AD7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>import boto3</w:t>
                            </w:r>
                          </w:p>
                          <w:p w14:paraId="198DD64E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urllib.parse</w:t>
                            </w:r>
                            <w:proofErr w:type="spellEnd"/>
                            <w:proofErr w:type="gramEnd"/>
                          </w:p>
                          <w:p w14:paraId="71632CE6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4BE6719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>s3 = boto3.client('s3')</w:t>
                            </w:r>
                          </w:p>
                          <w:p w14:paraId="1785E128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61B826B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def </w:t>
                            </w:r>
                            <w:proofErr w:type="spell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lambda_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handler</w:t>
                            </w:r>
                            <w:proofErr w:type="spellEnd"/>
                            <w:r w:rsidRPr="00DA3FA7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event, context):</w:t>
                            </w:r>
                          </w:p>
                          <w:p w14:paraId="6866EFE7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try:</w:t>
                            </w:r>
                          </w:p>
                          <w:p w14:paraId="500E5120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source_bucket</w:t>
                            </w:r>
                            <w:proofErr w:type="spellEnd"/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= event['Records'][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0][</w:t>
                            </w:r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's3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'][</w:t>
                            </w:r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'bucket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'][</w:t>
                            </w:r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'name']</w:t>
                            </w:r>
                          </w:p>
                          <w:p w14:paraId="504B1B28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key = 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urllib.parse</w:t>
                            </w:r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.unquote_plus(event['Records'][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0][</w:t>
                            </w:r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's3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'][</w:t>
                            </w:r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'object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'][</w:t>
                            </w:r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'key'])</w:t>
                            </w:r>
                          </w:p>
                          <w:p w14:paraId="6C5DA1E6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F18E29F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if not </w:t>
                            </w:r>
                            <w:proofErr w:type="spellStart"/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key.lower</w:t>
                            </w:r>
                            <w:proofErr w:type="spellEnd"/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  <w:proofErr w:type="spell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endswith</w:t>
                            </w:r>
                            <w:proofErr w:type="spellEnd"/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('.</w:t>
                            </w:r>
                            <w:proofErr w:type="spell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png</w:t>
                            </w:r>
                            <w:proofErr w:type="spellEnd"/>
                            <w:r w:rsidRPr="00DA3FA7">
                              <w:rPr>
                                <w:sz w:val="40"/>
                                <w:szCs w:val="40"/>
                              </w:rPr>
                              <w:t>'):</w:t>
                            </w:r>
                          </w:p>
                          <w:p w14:paraId="58BAE785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    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f"Not</w:t>
                            </w:r>
                            <w:proofErr w:type="spellEnd"/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a PNG file: {key}")</w:t>
                            </w:r>
                          </w:p>
                          <w:p w14:paraId="1550B987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    return</w:t>
                            </w:r>
                          </w:p>
                          <w:p w14:paraId="54EA2C36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6AEE7FD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destination_bucket</w:t>
                            </w:r>
                            <w:proofErr w:type="spellEnd"/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= 'bucket2-yourname'</w:t>
                            </w:r>
                          </w:p>
                          <w:p w14:paraId="6F069C9D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destination_key</w:t>
                            </w:r>
                            <w:proofErr w:type="spellEnd"/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f"copied</w:t>
                            </w:r>
                            <w:proofErr w:type="spellEnd"/>
                            <w:r w:rsidRPr="00DA3FA7">
                              <w:rPr>
                                <w:sz w:val="40"/>
                                <w:szCs w:val="40"/>
                              </w:rPr>
                              <w:t>-images/{</w:t>
                            </w:r>
                            <w:proofErr w:type="spellStart"/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key.split</w:t>
                            </w:r>
                            <w:proofErr w:type="spellEnd"/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('/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')[</w:t>
                            </w:r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-1]}"</w:t>
                            </w:r>
                          </w:p>
                          <w:p w14:paraId="6BB32CB7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3C76815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s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3.copy</w:t>
                            </w:r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object(</w:t>
                            </w:r>
                            <w:proofErr w:type="gramEnd"/>
                          </w:p>
                          <w:p w14:paraId="23F0D45C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    </w:t>
                            </w:r>
                            <w:proofErr w:type="spell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CopySource</w:t>
                            </w:r>
                            <w:proofErr w:type="spellEnd"/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={</w:t>
                            </w:r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'Bucket': </w:t>
                            </w:r>
                            <w:proofErr w:type="spell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source_bucket</w:t>
                            </w:r>
                            <w:proofErr w:type="spellEnd"/>
                            <w:r w:rsidRPr="00DA3FA7">
                              <w:rPr>
                                <w:sz w:val="40"/>
                                <w:szCs w:val="40"/>
                              </w:rPr>
                              <w:t>, 'Key': key},</w:t>
                            </w:r>
                          </w:p>
                          <w:p w14:paraId="690F8205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    Bucket=</w:t>
                            </w:r>
                            <w:proofErr w:type="spell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destination_bucket</w:t>
                            </w:r>
                            <w:proofErr w:type="spellEnd"/>
                            <w:r w:rsidRPr="00DA3FA7">
                              <w:rPr>
                                <w:sz w:val="40"/>
                                <w:szCs w:val="40"/>
                              </w:rPr>
                              <w:t>,</w:t>
                            </w:r>
                          </w:p>
                          <w:p w14:paraId="12FBE74A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    Key=</w:t>
                            </w:r>
                            <w:proofErr w:type="spell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destination_key</w:t>
                            </w:r>
                            <w:proofErr w:type="spellEnd"/>
                          </w:p>
                          <w:p w14:paraId="64E4C3D1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)</w:t>
                            </w:r>
                          </w:p>
                          <w:p w14:paraId="37392322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605B302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f"Copied</w:t>
                            </w:r>
                            <w:proofErr w:type="spellEnd"/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{key} to {</w:t>
                            </w:r>
                            <w:proofErr w:type="spell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destination_bucket</w:t>
                            </w:r>
                            <w:proofErr w:type="spellEnd"/>
                            <w:r w:rsidRPr="00DA3FA7">
                              <w:rPr>
                                <w:sz w:val="40"/>
                                <w:szCs w:val="40"/>
                              </w:rPr>
                              <w:t>}/{</w:t>
                            </w:r>
                            <w:proofErr w:type="spell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destination_key</w:t>
                            </w:r>
                            <w:proofErr w:type="spellEnd"/>
                            <w:r w:rsidRPr="00DA3FA7">
                              <w:rPr>
                                <w:sz w:val="40"/>
                                <w:szCs w:val="40"/>
                              </w:rPr>
                              <w:t>}")</w:t>
                            </w:r>
                          </w:p>
                          <w:p w14:paraId="43B11D88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CC6C105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except Exception as e:</w:t>
                            </w:r>
                          </w:p>
                          <w:p w14:paraId="6FE7DC1E" w14:textId="77777777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</w:t>
                            </w:r>
                            <w:proofErr w:type="gramStart"/>
                            <w:r w:rsidRPr="00DA3FA7">
                              <w:rPr>
                                <w:sz w:val="40"/>
                                <w:szCs w:val="4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DA3FA7">
                              <w:rPr>
                                <w:sz w:val="40"/>
                                <w:szCs w:val="40"/>
                              </w:rPr>
                              <w:t>f"Error</w:t>
                            </w:r>
                            <w:proofErr w:type="spellEnd"/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copying {key}: {e}")</w:t>
                            </w:r>
                          </w:p>
                          <w:p w14:paraId="015F0615" w14:textId="2CF45C1E" w:rsidR="00DA3FA7" w:rsidRPr="00DA3FA7" w:rsidRDefault="00DA3FA7" w:rsidP="00DA3F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A3FA7">
                              <w:rPr>
                                <w:sz w:val="40"/>
                                <w:szCs w:val="40"/>
                              </w:rPr>
                              <w:t xml:space="preserve">        raise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48CB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.75pt;margin-top:26.85pt;width:1428pt;height:11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5E345AD7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>import boto3</w:t>
                      </w:r>
                    </w:p>
                    <w:p w14:paraId="198DD64E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urllib.parse</w:t>
                      </w:r>
                      <w:proofErr w:type="spellEnd"/>
                      <w:proofErr w:type="gramEnd"/>
                    </w:p>
                    <w:p w14:paraId="71632CE6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04BE6719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>s3 = boto3.client('s3')</w:t>
                      </w:r>
                    </w:p>
                    <w:p w14:paraId="1785E128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061B826B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def </w:t>
                      </w:r>
                      <w:proofErr w:type="spellStart"/>
                      <w:r w:rsidRPr="00DA3FA7">
                        <w:rPr>
                          <w:sz w:val="40"/>
                          <w:szCs w:val="40"/>
                        </w:rPr>
                        <w:t>lambda_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handler</w:t>
                      </w:r>
                      <w:proofErr w:type="spellEnd"/>
                      <w:r w:rsidRPr="00DA3FA7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event, context):</w:t>
                      </w:r>
                    </w:p>
                    <w:p w14:paraId="6866EFE7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try:</w:t>
                      </w:r>
                    </w:p>
                    <w:p w14:paraId="500E5120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</w:t>
                      </w:r>
                      <w:proofErr w:type="spellStart"/>
                      <w:r w:rsidRPr="00DA3FA7">
                        <w:rPr>
                          <w:sz w:val="40"/>
                          <w:szCs w:val="40"/>
                        </w:rPr>
                        <w:t>source_bucket</w:t>
                      </w:r>
                      <w:proofErr w:type="spellEnd"/>
                      <w:r w:rsidRPr="00DA3FA7">
                        <w:rPr>
                          <w:sz w:val="40"/>
                          <w:szCs w:val="40"/>
                        </w:rPr>
                        <w:t xml:space="preserve"> = event['Records'][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0][</w:t>
                      </w:r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's3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'][</w:t>
                      </w:r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'bucket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'][</w:t>
                      </w:r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'name']</w:t>
                      </w:r>
                    </w:p>
                    <w:p w14:paraId="504B1B28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key = 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urllib.parse</w:t>
                      </w:r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.unquote_plus(event['Records'][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0][</w:t>
                      </w:r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's3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'][</w:t>
                      </w:r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'object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'][</w:t>
                      </w:r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'key'])</w:t>
                      </w:r>
                    </w:p>
                    <w:p w14:paraId="6C5DA1E6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5F18E29F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if not </w:t>
                      </w:r>
                      <w:proofErr w:type="spellStart"/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key.lower</w:t>
                      </w:r>
                      <w:proofErr w:type="spellEnd"/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(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).</w:t>
                      </w:r>
                      <w:proofErr w:type="spellStart"/>
                      <w:r w:rsidRPr="00DA3FA7">
                        <w:rPr>
                          <w:sz w:val="40"/>
                          <w:szCs w:val="40"/>
                        </w:rPr>
                        <w:t>endswith</w:t>
                      </w:r>
                      <w:proofErr w:type="spellEnd"/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('.</w:t>
                      </w:r>
                      <w:proofErr w:type="spellStart"/>
                      <w:r w:rsidRPr="00DA3FA7">
                        <w:rPr>
                          <w:sz w:val="40"/>
                          <w:szCs w:val="40"/>
                        </w:rPr>
                        <w:t>png</w:t>
                      </w:r>
                      <w:proofErr w:type="spellEnd"/>
                      <w:r w:rsidRPr="00DA3FA7">
                        <w:rPr>
                          <w:sz w:val="40"/>
                          <w:szCs w:val="40"/>
                        </w:rPr>
                        <w:t>'):</w:t>
                      </w:r>
                    </w:p>
                    <w:p w14:paraId="58BAE785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    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print(</w:t>
                      </w:r>
                      <w:proofErr w:type="spellStart"/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f"Not</w:t>
                      </w:r>
                      <w:proofErr w:type="spellEnd"/>
                      <w:r w:rsidRPr="00DA3FA7">
                        <w:rPr>
                          <w:sz w:val="40"/>
                          <w:szCs w:val="40"/>
                        </w:rPr>
                        <w:t xml:space="preserve"> a PNG file: {key}")</w:t>
                      </w:r>
                    </w:p>
                    <w:p w14:paraId="1550B987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    return</w:t>
                      </w:r>
                    </w:p>
                    <w:p w14:paraId="54EA2C36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36AEE7FD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</w:t>
                      </w:r>
                      <w:proofErr w:type="spellStart"/>
                      <w:r w:rsidRPr="00DA3FA7">
                        <w:rPr>
                          <w:sz w:val="40"/>
                          <w:szCs w:val="40"/>
                        </w:rPr>
                        <w:t>destination_bucket</w:t>
                      </w:r>
                      <w:proofErr w:type="spellEnd"/>
                      <w:r w:rsidRPr="00DA3FA7">
                        <w:rPr>
                          <w:sz w:val="40"/>
                          <w:szCs w:val="40"/>
                        </w:rPr>
                        <w:t xml:space="preserve"> = 'bucket2-yourname'</w:t>
                      </w:r>
                    </w:p>
                    <w:p w14:paraId="6F069C9D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</w:t>
                      </w:r>
                      <w:proofErr w:type="spellStart"/>
                      <w:r w:rsidRPr="00DA3FA7">
                        <w:rPr>
                          <w:sz w:val="40"/>
                          <w:szCs w:val="40"/>
                        </w:rPr>
                        <w:t>destination_key</w:t>
                      </w:r>
                      <w:proofErr w:type="spellEnd"/>
                      <w:r w:rsidRPr="00DA3FA7">
                        <w:rPr>
                          <w:sz w:val="40"/>
                          <w:szCs w:val="40"/>
                        </w:rPr>
                        <w:t xml:space="preserve"> = </w:t>
                      </w:r>
                      <w:proofErr w:type="spellStart"/>
                      <w:r w:rsidRPr="00DA3FA7">
                        <w:rPr>
                          <w:sz w:val="40"/>
                          <w:szCs w:val="40"/>
                        </w:rPr>
                        <w:t>f"copied</w:t>
                      </w:r>
                      <w:proofErr w:type="spellEnd"/>
                      <w:r w:rsidRPr="00DA3FA7">
                        <w:rPr>
                          <w:sz w:val="40"/>
                          <w:szCs w:val="40"/>
                        </w:rPr>
                        <w:t>-images/{</w:t>
                      </w:r>
                      <w:proofErr w:type="spellStart"/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key.split</w:t>
                      </w:r>
                      <w:proofErr w:type="spellEnd"/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('/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')[</w:t>
                      </w:r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-1]}"</w:t>
                      </w:r>
                    </w:p>
                    <w:p w14:paraId="6BB32CB7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53C76815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s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3.copy</w:t>
                      </w:r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_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object(</w:t>
                      </w:r>
                      <w:proofErr w:type="gramEnd"/>
                    </w:p>
                    <w:p w14:paraId="23F0D45C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    </w:t>
                      </w:r>
                      <w:proofErr w:type="spellStart"/>
                      <w:r w:rsidRPr="00DA3FA7">
                        <w:rPr>
                          <w:sz w:val="40"/>
                          <w:szCs w:val="40"/>
                        </w:rPr>
                        <w:t>CopySource</w:t>
                      </w:r>
                      <w:proofErr w:type="spellEnd"/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={</w:t>
                      </w:r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 xml:space="preserve">'Bucket': </w:t>
                      </w:r>
                      <w:proofErr w:type="spellStart"/>
                      <w:r w:rsidRPr="00DA3FA7">
                        <w:rPr>
                          <w:sz w:val="40"/>
                          <w:szCs w:val="40"/>
                        </w:rPr>
                        <w:t>source_bucket</w:t>
                      </w:r>
                      <w:proofErr w:type="spellEnd"/>
                      <w:r w:rsidRPr="00DA3FA7">
                        <w:rPr>
                          <w:sz w:val="40"/>
                          <w:szCs w:val="40"/>
                        </w:rPr>
                        <w:t>, 'Key': key},</w:t>
                      </w:r>
                    </w:p>
                    <w:p w14:paraId="690F8205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    Bucket=</w:t>
                      </w:r>
                      <w:proofErr w:type="spellStart"/>
                      <w:r w:rsidRPr="00DA3FA7">
                        <w:rPr>
                          <w:sz w:val="40"/>
                          <w:szCs w:val="40"/>
                        </w:rPr>
                        <w:t>destination_bucket</w:t>
                      </w:r>
                      <w:proofErr w:type="spellEnd"/>
                      <w:r w:rsidRPr="00DA3FA7">
                        <w:rPr>
                          <w:sz w:val="40"/>
                          <w:szCs w:val="40"/>
                        </w:rPr>
                        <w:t>,</w:t>
                      </w:r>
                    </w:p>
                    <w:p w14:paraId="12FBE74A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    Key=</w:t>
                      </w:r>
                      <w:proofErr w:type="spellStart"/>
                      <w:r w:rsidRPr="00DA3FA7">
                        <w:rPr>
                          <w:sz w:val="40"/>
                          <w:szCs w:val="40"/>
                        </w:rPr>
                        <w:t>destination_key</w:t>
                      </w:r>
                      <w:proofErr w:type="spellEnd"/>
                    </w:p>
                    <w:p w14:paraId="64E4C3D1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)</w:t>
                      </w:r>
                    </w:p>
                    <w:p w14:paraId="37392322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2605B302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print(</w:t>
                      </w:r>
                      <w:proofErr w:type="spellStart"/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f"Copied</w:t>
                      </w:r>
                      <w:proofErr w:type="spellEnd"/>
                      <w:r w:rsidRPr="00DA3FA7">
                        <w:rPr>
                          <w:sz w:val="40"/>
                          <w:szCs w:val="40"/>
                        </w:rPr>
                        <w:t xml:space="preserve"> {key} to {</w:t>
                      </w:r>
                      <w:proofErr w:type="spellStart"/>
                      <w:r w:rsidRPr="00DA3FA7">
                        <w:rPr>
                          <w:sz w:val="40"/>
                          <w:szCs w:val="40"/>
                        </w:rPr>
                        <w:t>destination_bucket</w:t>
                      </w:r>
                      <w:proofErr w:type="spellEnd"/>
                      <w:r w:rsidRPr="00DA3FA7">
                        <w:rPr>
                          <w:sz w:val="40"/>
                          <w:szCs w:val="40"/>
                        </w:rPr>
                        <w:t>}/{</w:t>
                      </w:r>
                      <w:proofErr w:type="spellStart"/>
                      <w:r w:rsidRPr="00DA3FA7">
                        <w:rPr>
                          <w:sz w:val="40"/>
                          <w:szCs w:val="40"/>
                        </w:rPr>
                        <w:t>destination_key</w:t>
                      </w:r>
                      <w:proofErr w:type="spellEnd"/>
                      <w:r w:rsidRPr="00DA3FA7">
                        <w:rPr>
                          <w:sz w:val="40"/>
                          <w:szCs w:val="40"/>
                        </w:rPr>
                        <w:t>}")</w:t>
                      </w:r>
                    </w:p>
                    <w:p w14:paraId="43B11D88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7CC6C105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except Exception as e:</w:t>
                      </w:r>
                    </w:p>
                    <w:p w14:paraId="6FE7DC1E" w14:textId="77777777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</w:t>
                      </w:r>
                      <w:proofErr w:type="gramStart"/>
                      <w:r w:rsidRPr="00DA3FA7">
                        <w:rPr>
                          <w:sz w:val="40"/>
                          <w:szCs w:val="40"/>
                        </w:rPr>
                        <w:t>print(</w:t>
                      </w:r>
                      <w:proofErr w:type="spellStart"/>
                      <w:proofErr w:type="gramEnd"/>
                      <w:r w:rsidRPr="00DA3FA7">
                        <w:rPr>
                          <w:sz w:val="40"/>
                          <w:szCs w:val="40"/>
                        </w:rPr>
                        <w:t>f"Error</w:t>
                      </w:r>
                      <w:proofErr w:type="spellEnd"/>
                      <w:r w:rsidRPr="00DA3FA7">
                        <w:rPr>
                          <w:sz w:val="40"/>
                          <w:szCs w:val="40"/>
                        </w:rPr>
                        <w:t xml:space="preserve"> copying {key}: {e}")</w:t>
                      </w:r>
                    </w:p>
                    <w:p w14:paraId="015F0615" w14:textId="2CF45C1E" w:rsidR="00DA3FA7" w:rsidRPr="00DA3FA7" w:rsidRDefault="00DA3FA7" w:rsidP="00DA3FA7">
                      <w:pPr>
                        <w:rPr>
                          <w:sz w:val="40"/>
                          <w:szCs w:val="40"/>
                        </w:rPr>
                      </w:pPr>
                      <w:r w:rsidRPr="00DA3FA7">
                        <w:rPr>
                          <w:sz w:val="40"/>
                          <w:szCs w:val="40"/>
                        </w:rPr>
                        <w:t xml:space="preserve">        raise e</w:t>
                      </w:r>
                    </w:p>
                  </w:txbxContent>
                </v:textbox>
              </v:shape>
            </w:pict>
          </mc:Fallback>
        </mc:AlternateContent>
      </w:r>
    </w:p>
    <w:p w14:paraId="639BCF16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04183066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7ED966CC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253EA74F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355F52AF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3BB86F37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6E7B3491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1CEA021C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6B286AAF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59117C25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0A942018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661261E0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7800E80F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2BE8C75E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4155AB62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2BE55DFD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35B5CEA3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170C92DB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0C59EE4C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2DCE0CF1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460E44B9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41E061BC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4CCF281B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0A699FFD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474BB114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342996BC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1E6DD07D" w14:textId="77777777" w:rsid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4A455324" w14:textId="77777777" w:rsidR="00DA3FA7" w:rsidRP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582E02B5" w14:textId="3CA9AB17" w:rsidR="000660EA" w:rsidRPr="00DA3FA7" w:rsidRDefault="000660EA" w:rsidP="000660EA">
      <w:pPr>
        <w:pStyle w:val="ListBullet"/>
        <w:rPr>
          <w:sz w:val="56"/>
          <w:szCs w:val="56"/>
        </w:rPr>
      </w:pPr>
      <w:r w:rsidRPr="00DA3FA7">
        <w:rPr>
          <w:noProof/>
          <w:sz w:val="56"/>
          <w:szCs w:val="56"/>
        </w:rPr>
        <w:drawing>
          <wp:inline distT="0" distB="0" distL="0" distR="0" wp14:anchorId="73993909" wp14:editId="45DFFAEA">
            <wp:extent cx="18288000" cy="9719945"/>
            <wp:effectExtent l="0" t="0" r="0" b="0"/>
            <wp:docPr id="963509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71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5F2F" w14:textId="77777777" w:rsidR="000660EA" w:rsidRPr="00DA3FA7" w:rsidRDefault="000660EA">
      <w:pPr>
        <w:pStyle w:val="ListBullet"/>
        <w:rPr>
          <w:sz w:val="56"/>
          <w:szCs w:val="56"/>
        </w:rPr>
      </w:pPr>
    </w:p>
    <w:p w14:paraId="5D9DB465" w14:textId="77777777" w:rsidR="00CD6B58" w:rsidRPr="00DA3FA7" w:rsidRDefault="00000000">
      <w:pPr>
        <w:pStyle w:val="Heading2"/>
        <w:rPr>
          <w:sz w:val="56"/>
          <w:szCs w:val="56"/>
        </w:rPr>
      </w:pPr>
      <w:r w:rsidRPr="00DA3FA7">
        <w:rPr>
          <w:sz w:val="56"/>
          <w:szCs w:val="56"/>
        </w:rPr>
        <w:t>Step 6: Test the Setup</w:t>
      </w:r>
    </w:p>
    <w:p w14:paraId="061E7EBB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Upload a '.png' file to 'bucket1'.</w:t>
      </w:r>
    </w:p>
    <w:p w14:paraId="5AF07EF5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Check 'bucket2/copied-images/' for the file.</w:t>
      </w:r>
    </w:p>
    <w:p w14:paraId="57437197" w14:textId="77777777" w:rsidR="00CD6B58" w:rsidRPr="00DA3FA7" w:rsidRDefault="00000000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t>Verify non-PNG files are ignored.</w:t>
      </w:r>
    </w:p>
    <w:p w14:paraId="74C97A8F" w14:textId="707F7BB7" w:rsidR="000660EA" w:rsidRPr="00DA3FA7" w:rsidRDefault="000660EA">
      <w:pPr>
        <w:pStyle w:val="ListBullet"/>
        <w:rPr>
          <w:sz w:val="56"/>
          <w:szCs w:val="56"/>
        </w:rPr>
      </w:pPr>
      <w:r w:rsidRPr="00DA3FA7">
        <w:rPr>
          <w:sz w:val="56"/>
          <w:szCs w:val="56"/>
        </w:rPr>
        <w:drawing>
          <wp:inline distT="0" distB="0" distL="0" distR="0" wp14:anchorId="65BA086D" wp14:editId="2CE21BA2">
            <wp:extent cx="18290553" cy="9716856"/>
            <wp:effectExtent l="0" t="0" r="0" b="0"/>
            <wp:docPr id="10550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7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971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D308" w14:textId="77777777" w:rsidR="00DA3FA7" w:rsidRP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</w:p>
    <w:p w14:paraId="2F6CACE2" w14:textId="4CA01D6B" w:rsidR="00DA3FA7" w:rsidRP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  <w:r w:rsidRPr="00DA3FA7">
        <w:rPr>
          <w:sz w:val="56"/>
          <w:szCs w:val="56"/>
        </w:rPr>
        <w:t xml:space="preserve">Successfully image is </w:t>
      </w:r>
      <w:proofErr w:type="spellStart"/>
      <w:r w:rsidRPr="00DA3FA7">
        <w:rPr>
          <w:sz w:val="56"/>
          <w:szCs w:val="56"/>
        </w:rPr>
        <w:t>getcopied</w:t>
      </w:r>
      <w:proofErr w:type="spellEnd"/>
      <w:r w:rsidRPr="00DA3FA7">
        <w:rPr>
          <w:sz w:val="56"/>
          <w:szCs w:val="56"/>
        </w:rPr>
        <w:t xml:space="preserve"> in fit-2</w:t>
      </w:r>
    </w:p>
    <w:p w14:paraId="40E77010" w14:textId="2309BF60" w:rsidR="00DA3FA7" w:rsidRPr="00DA3FA7" w:rsidRDefault="00DA3FA7" w:rsidP="00DA3FA7">
      <w:pPr>
        <w:pStyle w:val="ListBullet"/>
        <w:numPr>
          <w:ilvl w:val="0"/>
          <w:numId w:val="0"/>
        </w:numPr>
        <w:ind w:left="360" w:hanging="360"/>
        <w:rPr>
          <w:sz w:val="56"/>
          <w:szCs w:val="56"/>
        </w:rPr>
      </w:pPr>
      <w:r w:rsidRPr="00DA3FA7">
        <w:rPr>
          <w:sz w:val="56"/>
          <w:szCs w:val="56"/>
        </w:rPr>
        <w:drawing>
          <wp:inline distT="0" distB="0" distL="0" distR="0" wp14:anchorId="47FF8544" wp14:editId="7BE6DB33">
            <wp:extent cx="11830050" cy="9716770"/>
            <wp:effectExtent l="0" t="0" r="0" b="0"/>
            <wp:docPr id="70896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62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30158" cy="971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3C6" w14:textId="43E40B27" w:rsidR="00CD6B58" w:rsidRPr="00DA3FA7" w:rsidRDefault="00CD6B58">
      <w:pPr>
        <w:pStyle w:val="ListBullet"/>
        <w:rPr>
          <w:sz w:val="56"/>
          <w:szCs w:val="56"/>
        </w:rPr>
      </w:pPr>
    </w:p>
    <w:sectPr w:rsidR="00CD6B58" w:rsidRPr="00DA3F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690161">
    <w:abstractNumId w:val="8"/>
  </w:num>
  <w:num w:numId="2" w16cid:durableId="682241131">
    <w:abstractNumId w:val="6"/>
  </w:num>
  <w:num w:numId="3" w16cid:durableId="2093163004">
    <w:abstractNumId w:val="5"/>
  </w:num>
  <w:num w:numId="4" w16cid:durableId="558712525">
    <w:abstractNumId w:val="4"/>
  </w:num>
  <w:num w:numId="5" w16cid:durableId="1362198370">
    <w:abstractNumId w:val="7"/>
  </w:num>
  <w:num w:numId="6" w16cid:durableId="73817552">
    <w:abstractNumId w:val="3"/>
  </w:num>
  <w:num w:numId="7" w16cid:durableId="154927425">
    <w:abstractNumId w:val="2"/>
  </w:num>
  <w:num w:numId="8" w16cid:durableId="727344657">
    <w:abstractNumId w:val="1"/>
  </w:num>
  <w:num w:numId="9" w16cid:durableId="105474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0EA"/>
    <w:rsid w:val="0015074B"/>
    <w:rsid w:val="0029639D"/>
    <w:rsid w:val="002C2BD6"/>
    <w:rsid w:val="00326F90"/>
    <w:rsid w:val="004449E7"/>
    <w:rsid w:val="00717110"/>
    <w:rsid w:val="00AA1D8D"/>
    <w:rsid w:val="00B47730"/>
    <w:rsid w:val="00CB0664"/>
    <w:rsid w:val="00CD6B58"/>
    <w:rsid w:val="00DA3F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F1AD2"/>
  <w14:defaultImageDpi w14:val="300"/>
  <w15:docId w15:val="{8EEA10CB-26CB-4EA4-B266-366011CD8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66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pratiksha bhosale</cp:lastModifiedBy>
  <cp:revision>2</cp:revision>
  <dcterms:created xsi:type="dcterms:W3CDTF">2025-05-11T03:38:00Z</dcterms:created>
  <dcterms:modified xsi:type="dcterms:W3CDTF">2025-05-11T03:38:00Z</dcterms:modified>
  <cp:category/>
</cp:coreProperties>
</file>